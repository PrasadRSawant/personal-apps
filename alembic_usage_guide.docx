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Alembic – Database Migration Documentation</w:t>
      </w:r>
    </w:p>
    <w:p/>
    <w:p>
      <w:r>
        <w:t>1. Introduction</w:t>
      </w:r>
    </w:p>
    <w:p>
      <w:r>
        <w:t xml:space="preserve">Alembic is a lightweight and powerful database migration tool used alongside SQLAlchemy. </w:t>
      </w:r>
    </w:p>
    <w:p>
      <w:r>
        <w:t>It enables developers to:</w:t>
      </w:r>
    </w:p>
    <w:p>
      <w:r>
        <w:t>- Version database schema changes</w:t>
      </w:r>
    </w:p>
    <w:p>
      <w:r>
        <w:t>- Generate migration scripts automatically</w:t>
      </w:r>
    </w:p>
    <w:p>
      <w:r>
        <w:t>- Apply and rollback migrations safely</w:t>
      </w:r>
    </w:p>
    <w:p>
      <w:r>
        <w:t>- Maintain consistent DB structure across all environments.</w:t>
      </w:r>
    </w:p>
    <w:p/>
    <w:p>
      <w:r>
        <w:t>2. Installation</w:t>
      </w:r>
    </w:p>
    <w:p>
      <w:r>
        <w:t>pip install alembic sqlalchemy</w:t>
      </w:r>
    </w:p>
    <w:p/>
    <w:p>
      <w:r>
        <w:t>3. Initialize Alembic</w:t>
      </w:r>
    </w:p>
    <w:p>
      <w:r>
        <w:t>alembic init alembic</w:t>
      </w:r>
    </w:p>
    <w:p/>
    <w:p>
      <w:r>
        <w:t>4. Configuration</w:t>
      </w:r>
    </w:p>
    <w:p>
      <w:r>
        <w:t>4.1 Database URL (in alembic.ini)</w:t>
      </w:r>
    </w:p>
    <w:p>
      <w:r>
        <w:t>sqlalchemy.url = postgresql://user:password@localhost:5432/mydb</w:t>
      </w:r>
    </w:p>
    <w:p/>
    <w:p>
      <w:r>
        <w:t>4.2 Enable Autogenerate (in env.py)</w:t>
      </w:r>
    </w:p>
    <w:p>
      <w:r>
        <w:t>from yourapp.models import Base</w:t>
      </w:r>
    </w:p>
    <w:p>
      <w:r>
        <w:t>target_metadata = Base.metadata</w:t>
      </w:r>
    </w:p>
    <w:p/>
    <w:p>
      <w:r>
        <w:t>5. Creating Migrations</w:t>
      </w:r>
    </w:p>
    <w:p>
      <w:r>
        <w:t>Autogenerate:</w:t>
      </w:r>
    </w:p>
    <w:p>
      <w:r>
        <w:t>alembic revision --autogenerate -m "message"</w:t>
      </w:r>
    </w:p>
    <w:p/>
    <w:p>
      <w:r>
        <w:t>Manual:</w:t>
      </w:r>
    </w:p>
    <w:p>
      <w:r>
        <w:t>alembic revision -m "message"</w:t>
      </w:r>
    </w:p>
    <w:p/>
    <w:p>
      <w:r>
        <w:t>6. Applying Migrations</w:t>
      </w:r>
    </w:p>
    <w:p>
      <w:r>
        <w:t>Upgrade:</w:t>
      </w:r>
    </w:p>
    <w:p>
      <w:r>
        <w:t>alembic upgrade head</w:t>
      </w:r>
    </w:p>
    <w:p/>
    <w:p>
      <w:r>
        <w:t>Downgrade:</w:t>
      </w:r>
    </w:p>
    <w:p>
      <w:r>
        <w:t>alembic downgrade -1</w:t>
      </w:r>
    </w:p>
    <w:p/>
    <w:p>
      <w:r>
        <w:t>7. Checking Migration Status</w:t>
      </w:r>
    </w:p>
    <w:p>
      <w:r>
        <w:t>alembic current</w:t>
      </w:r>
    </w:p>
    <w:p>
      <w:r>
        <w:t>alembic history</w:t>
      </w:r>
    </w:p>
    <w:p/>
    <w:p>
      <w:r>
        <w:t>8. Migration Script Structure</w:t>
      </w:r>
    </w:p>
    <w:p>
      <w:r>
        <w:t>Typical migration file includes upgrade() and downgrade() functions.</w:t>
      </w:r>
    </w:p>
    <w:p/>
    <w:p>
      <w:r>
        <w:t>9. Folder Structure</w:t>
      </w:r>
    </w:p>
    <w:p>
      <w:r>
        <w:t>project/</w:t>
      </w:r>
    </w:p>
    <w:p>
      <w:r>
        <w:t xml:space="preserve">  alembic/</w:t>
      </w:r>
    </w:p>
    <w:p>
      <w:r>
        <w:t xml:space="preserve">  alembic.ini</w:t>
      </w:r>
    </w:p>
    <w:p>
      <w:r>
        <w:t xml:space="preserve">  models.py</w:t>
      </w:r>
    </w:p>
    <w:p/>
    <w:p>
      <w:r>
        <w:t>10. Example SQLAlchemy Model</w:t>
      </w:r>
    </w:p>
    <w:p>
      <w:r>
        <w:t>(Base, User model description)</w:t>
      </w:r>
    </w:p>
    <w:p/>
    <w:p>
      <w:r>
        <w:t>11. Best Practices</w:t>
      </w:r>
    </w:p>
    <w:p>
      <w:r>
        <w:t>- Commit migration files</w:t>
      </w:r>
    </w:p>
    <w:p>
      <w:r>
        <w:t>- Do not modify old migrations</w:t>
      </w:r>
    </w:p>
    <w:p>
      <w:r>
        <w:t>- Use meaningful messages</w:t>
      </w:r>
    </w:p>
    <w:p>
      <w:r>
        <w:t>- Review autogenerate output</w:t>
      </w:r>
    </w:p>
    <w:p/>
    <w:p>
      <w:r>
        <w:t>12. Common Errors &amp; Fixes</w:t>
      </w:r>
    </w:p>
    <w:p>
      <w:r>
        <w:t>- Missing metadata</w:t>
      </w:r>
    </w:p>
    <w:p>
      <w:r>
        <w:t>- SQLite limitations</w:t>
      </w:r>
    </w:p>
    <w:p>
      <w:r>
        <w:t>- Multiple heads issue</w:t>
      </w:r>
    </w:p>
    <w:p/>
    <w:p>
      <w:r>
        <w:t>13. Quick Commands</w:t>
      </w:r>
    </w:p>
    <w:p>
      <w:r>
        <w:t>alembic init alembic</w:t>
      </w:r>
    </w:p>
    <w:p>
      <w:r>
        <w:t>alembic revision</w:t>
      </w:r>
    </w:p>
    <w:p>
      <w:r>
        <w:t>alembic upgrade head</w:t>
      </w:r>
    </w:p>
    <w:p>
      <w:r>
        <w:t>alembic downgrade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